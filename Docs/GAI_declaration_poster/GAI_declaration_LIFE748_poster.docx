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F509" w14:textId="77777777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GAI Declaration </w:t>
      </w:r>
    </w:p>
    <w:p w14:paraId="237B0BA6" w14:textId="77777777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 </w:t>
      </w:r>
    </w:p>
    <w:p w14:paraId="427AADAE" w14:textId="6D71D40F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 xml:space="preserve">I did use GAI in the preparation of this </w:t>
      </w:r>
      <w:r w:rsidR="00314412">
        <w:rPr>
          <w:rFonts w:ascii="Arial" w:hAnsi="Arial" w:cs="Arial"/>
          <w:sz w:val="22"/>
          <w:szCs w:val="22"/>
          <w:lang w:val="en-GB"/>
        </w:rPr>
        <w:t>presentation</w:t>
      </w:r>
      <w:r w:rsidRPr="00D11BB0">
        <w:rPr>
          <w:rFonts w:ascii="Arial" w:hAnsi="Arial" w:cs="Arial"/>
          <w:sz w:val="22"/>
          <w:szCs w:val="22"/>
          <w:lang w:val="en-GB"/>
        </w:rPr>
        <w:t>. </w:t>
      </w:r>
    </w:p>
    <w:p w14:paraId="7765C5E6" w14:textId="77777777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 </w:t>
      </w:r>
    </w:p>
    <w:p w14:paraId="0002A174" w14:textId="77777777" w:rsidR="00D11BB0" w:rsidRPr="00D11BB0" w:rsidRDefault="00D11BB0" w:rsidP="00D11BB0">
      <w:pPr>
        <w:pStyle w:val="Title"/>
        <w:numPr>
          <w:ilvl w:val="0"/>
          <w:numId w:val="10"/>
        </w:numPr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Name and version of GenAI tool  </w:t>
      </w:r>
    </w:p>
    <w:p w14:paraId="7FF88B92" w14:textId="77777777" w:rsidR="00D11BB0" w:rsidRPr="00D11BB0" w:rsidRDefault="00D11BB0" w:rsidP="00D11BB0">
      <w:pPr>
        <w:pStyle w:val="Title"/>
        <w:numPr>
          <w:ilvl w:val="0"/>
          <w:numId w:val="11"/>
        </w:numPr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Publisher (company that made the GenAI tool) </w:t>
      </w:r>
    </w:p>
    <w:p w14:paraId="7D0F553A" w14:textId="77777777" w:rsidR="00D11BB0" w:rsidRPr="00D11BB0" w:rsidRDefault="00D11BB0" w:rsidP="00D11BB0">
      <w:pPr>
        <w:pStyle w:val="Title"/>
        <w:numPr>
          <w:ilvl w:val="0"/>
          <w:numId w:val="12"/>
        </w:numPr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URL of the GenAI tool </w:t>
      </w:r>
    </w:p>
    <w:p w14:paraId="50457D24" w14:textId="67BBBAAA" w:rsidR="00D11BB0" w:rsidRPr="00D11BB0" w:rsidRDefault="00D11BB0" w:rsidP="00D11BB0">
      <w:pPr>
        <w:pStyle w:val="Title"/>
        <w:numPr>
          <w:ilvl w:val="0"/>
          <w:numId w:val="13"/>
        </w:numPr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Brief description of what the tool was used for, and ho</w:t>
      </w:r>
      <w:r>
        <w:rPr>
          <w:rFonts w:ascii="Arial" w:hAnsi="Arial" w:cs="Arial"/>
          <w:sz w:val="22"/>
          <w:szCs w:val="22"/>
          <w:lang w:val="en-GB"/>
        </w:rPr>
        <w:t>w</w:t>
      </w:r>
      <w:r w:rsidRPr="00D11BB0">
        <w:rPr>
          <w:rFonts w:ascii="Arial" w:hAnsi="Arial" w:cs="Arial"/>
          <w:sz w:val="22"/>
          <w:szCs w:val="22"/>
          <w:lang w:val="en-GB"/>
        </w:rPr>
        <w:t> </w:t>
      </w:r>
    </w:p>
    <w:p w14:paraId="14DEBDA6" w14:textId="77777777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 </w:t>
      </w:r>
    </w:p>
    <w:p w14:paraId="401E4E8A" w14:textId="77777777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 </w:t>
      </w:r>
    </w:p>
    <w:p w14:paraId="20C50451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tbl>
      <w:tblPr>
        <w:tblW w:w="8625" w:type="dxa"/>
        <w:tblInd w:w="2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5896"/>
      </w:tblGrid>
      <w:tr w:rsidR="00532D61" w:rsidRPr="00BF1662" w14:paraId="5142783D" w14:textId="77777777" w:rsidTr="00DB0EE6">
        <w:trPr>
          <w:trHeight w:val="285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3934D" w14:textId="77777777" w:rsidR="00532D61" w:rsidRPr="00BF1662" w:rsidRDefault="00532D61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BF1662">
              <w:rPr>
                <w:rFonts w:ascii="Arial" w:eastAsia="Times New Roman" w:hAnsi="Arial" w:cs="Arial"/>
                <w:b/>
                <w:bCs/>
                <w:lang w:eastAsia="en-GB"/>
              </w:rPr>
              <w:t>General statement</w:t>
            </w:r>
            <w:r w:rsidRPr="00BF1662">
              <w:rPr>
                <w:rFonts w:ascii="Arial" w:eastAsia="Times New Roman" w:hAnsi="Arial" w:cs="Arial"/>
                <w:lang w:eastAsia="en-GB"/>
              </w:rPr>
              <w:t> </w:t>
            </w:r>
          </w:p>
          <w:p w14:paraId="6EA6D021" w14:textId="77777777" w:rsidR="00532D61" w:rsidRPr="00BF1662" w:rsidRDefault="00532D61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BF1662">
              <w:rPr>
                <w:rFonts w:ascii="Arial" w:eastAsia="Times New Roman" w:hAnsi="Arial" w:cs="Arial"/>
                <w:lang w:eastAsia="en-GB"/>
              </w:rPr>
              <w:t>  </w:t>
            </w:r>
          </w:p>
        </w:tc>
        <w:tc>
          <w:tcPr>
            <w:tcW w:w="6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8B7635" w14:textId="72494D8F" w:rsidR="00532D61" w:rsidRPr="00BF1662" w:rsidRDefault="00532D61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6332E6">
              <w:rPr>
                <w:rFonts w:ascii="Arial" w:eastAsia="Times New Roman" w:hAnsi="Arial" w:cs="Arial"/>
                <w:b/>
                <w:bCs/>
                <w:lang w:eastAsia="en-GB"/>
              </w:rPr>
              <w:t xml:space="preserve">I did </w:t>
            </w:r>
            <w:r w:rsidRPr="00BF1662">
              <w:rPr>
                <w:rFonts w:ascii="Arial" w:eastAsia="Times New Roman" w:hAnsi="Arial" w:cs="Arial"/>
                <w:lang w:eastAsia="en-GB"/>
              </w:rPr>
              <w:t>use GenAI tools in the preparation of this work </w:t>
            </w:r>
          </w:p>
        </w:tc>
      </w:tr>
      <w:tr w:rsidR="00532D61" w:rsidRPr="00BF1662" w14:paraId="190104F1" w14:textId="77777777" w:rsidTr="00DB0EE6">
        <w:trPr>
          <w:trHeight w:val="285"/>
        </w:trPr>
        <w:tc>
          <w:tcPr>
            <w:tcW w:w="86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0000"/>
            <w:hideMark/>
          </w:tcPr>
          <w:p w14:paraId="7E0BA3B5" w14:textId="77777777" w:rsidR="00532D61" w:rsidRPr="00BF1662" w:rsidRDefault="00532D61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BF1662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 xml:space="preserve">In the rows below, provide the required information about any GenAI tools and how they were used. If you have declared that you did </w:t>
            </w:r>
            <w:r w:rsidRPr="00BF1662">
              <w:rPr>
                <w:rFonts w:ascii="Arial" w:eastAsia="Times New Roman" w:hAnsi="Arial" w:cs="Arial"/>
                <w:b/>
                <w:bCs/>
                <w:color w:val="FFFFFF"/>
                <w:u w:val="single"/>
                <w:lang w:eastAsia="en-GB"/>
              </w:rPr>
              <w:t>not</w:t>
            </w:r>
            <w:r w:rsidRPr="00BF1662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 xml:space="preserve"> use GenAI tools, no further information is required.</w:t>
            </w:r>
            <w:r w:rsidRPr="00BF166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</w:p>
          <w:p w14:paraId="1F945802" w14:textId="77777777" w:rsidR="00532D61" w:rsidRPr="00BF1662" w:rsidRDefault="00532D61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BF1662">
              <w:rPr>
                <w:rFonts w:ascii="Arial" w:eastAsia="Times New Roman" w:hAnsi="Arial" w:cs="Arial"/>
                <w:color w:val="FFFFFF"/>
                <w:lang w:eastAsia="en-GB"/>
              </w:rPr>
              <w:t> </w:t>
            </w:r>
            <w:r w:rsidRPr="00BF1662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FB6568" w:rsidRPr="00BF1662" w14:paraId="06F68F5D" w14:textId="77777777" w:rsidTr="00DB0EE6">
        <w:trPr>
          <w:trHeight w:val="48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B6C85" w14:textId="7FC851C4" w:rsidR="00FB6568" w:rsidRDefault="00861575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>
              <w:rPr>
                <w:rFonts w:ascii="Arial" w:eastAsia="Times New Roman" w:hAnsi="Arial" w:cs="Arial"/>
                <w:lang w:eastAsia="en-GB"/>
              </w:rPr>
              <w:t>Grammarly.com</w:t>
            </w:r>
          </w:p>
          <w:p w14:paraId="261FFBF0" w14:textId="7DBB46A7" w:rsidR="00314412" w:rsidRPr="00FB6568" w:rsidRDefault="00314412" w:rsidP="00DB0EE6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lang w:eastAsia="en-GB"/>
              </w:rPr>
            </w:pPr>
            <w:r w:rsidRPr="00314412">
              <w:rPr>
                <w:rFonts w:ascii="Arial" w:eastAsia="Times New Roman" w:hAnsi="Arial" w:cs="Arial"/>
                <w:lang w:eastAsia="en-GB"/>
              </w:rPr>
              <w:t xml:space="preserve">Available at: </w:t>
            </w:r>
            <w:hyperlink r:id="rId6" w:tgtFrame="_new" w:history="1">
              <w:r w:rsidRPr="00314412">
                <w:rPr>
                  <w:rStyle w:val="Hyperlink"/>
                  <w:rFonts w:ascii="Arial" w:eastAsia="Times New Roman" w:hAnsi="Arial" w:cs="Arial"/>
                  <w:lang w:eastAsia="en-GB"/>
                </w:rPr>
                <w:t>https://www.grammarly.com</w:t>
              </w:r>
            </w:hyperlink>
            <w:r w:rsidRPr="00314412">
              <w:rPr>
                <w:rFonts w:ascii="Arial" w:eastAsia="Times New Roman" w:hAnsi="Arial" w:cs="Arial"/>
                <w:lang w:eastAsia="en-GB"/>
              </w:rPr>
              <w:t xml:space="preserve"> </w:t>
            </w:r>
          </w:p>
        </w:tc>
        <w:tc>
          <w:tcPr>
            <w:tcW w:w="6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0E38E" w14:textId="55BAF14F" w:rsidR="00274D2A" w:rsidRPr="00FB6568" w:rsidRDefault="00861575" w:rsidP="006332E6">
            <w:pPr>
              <w:spacing w:after="0" w:line="240" w:lineRule="auto"/>
              <w:textAlignment w:val="baselin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 check grammar and spelling of text on my slides</w:t>
            </w:r>
            <w:r w:rsidR="00314412">
              <w:rPr>
                <w:rFonts w:ascii="Arial" w:hAnsi="Arial" w:cs="Arial"/>
              </w:rPr>
              <w:t>, minor corrections were then made</w:t>
            </w:r>
          </w:p>
        </w:tc>
      </w:tr>
    </w:tbl>
    <w:p w14:paraId="52BEF67D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22A256C7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0239781C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287F49A7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4E57B32E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2FEEB39A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32D2B8E7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48C4127E" w14:textId="77777777" w:rsidR="00532D61" w:rsidRDefault="00532D61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14:paraId="6F1624B0" w14:textId="590C5274" w:rsidR="00D11BB0" w:rsidRP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> </w:t>
      </w:r>
    </w:p>
    <w:p w14:paraId="3F8A56C5" w14:textId="5FB2FDBE" w:rsidR="00D11BB0" w:rsidRDefault="00D11BB0" w:rsidP="00D11BB0">
      <w:pPr>
        <w:pStyle w:val="Title"/>
        <w:rPr>
          <w:rFonts w:ascii="Arial" w:hAnsi="Arial" w:cs="Arial"/>
          <w:sz w:val="22"/>
          <w:szCs w:val="22"/>
          <w:lang w:val="en-GB"/>
        </w:rPr>
      </w:pPr>
      <w:r w:rsidRPr="00D11BB0">
        <w:rPr>
          <w:rFonts w:ascii="Arial" w:hAnsi="Arial" w:cs="Arial"/>
          <w:sz w:val="22"/>
          <w:szCs w:val="22"/>
          <w:lang w:val="en-GB"/>
        </w:rPr>
        <w:t xml:space="preserve">* You may wish to revisit the university guidance on acceptable and unacceptable uses of GenAI that can be found here: </w:t>
      </w:r>
      <w:hyperlink r:id="rId7" w:tgtFrame="_blank" w:history="1">
        <w:r w:rsidR="00D725EE" w:rsidRPr="00E65A89">
          <w:rPr>
            <w:sz w:val="22"/>
            <w:szCs w:val="22"/>
          </w:rPr>
          <w:t>https://canvas.liverpool.ac.uk/courses/83741/pages/assessment</w:t>
        </w:r>
      </w:hyperlink>
    </w:p>
    <w:p w14:paraId="2954140D" w14:textId="77777777" w:rsidR="00EF7DFE" w:rsidRDefault="00EF7DFE" w:rsidP="00B12CC8">
      <w:pPr>
        <w:spacing w:line="360" w:lineRule="auto"/>
        <w:rPr>
          <w:rFonts w:ascii="Arial" w:hAnsi="Arial" w:cs="Arial"/>
        </w:rPr>
      </w:pPr>
    </w:p>
    <w:p w14:paraId="5BE559B8" w14:textId="77777777" w:rsidR="001848D2" w:rsidRDefault="001848D2" w:rsidP="00B12CC8">
      <w:pPr>
        <w:spacing w:line="360" w:lineRule="auto"/>
        <w:rPr>
          <w:rFonts w:ascii="Arial" w:hAnsi="Arial" w:cs="Arial"/>
        </w:rPr>
      </w:pPr>
    </w:p>
    <w:p w14:paraId="59F9847F" w14:textId="77777777" w:rsidR="001848D2" w:rsidRDefault="001848D2" w:rsidP="00B12CC8">
      <w:pPr>
        <w:spacing w:line="360" w:lineRule="auto"/>
        <w:rPr>
          <w:rFonts w:ascii="Arial" w:hAnsi="Arial" w:cs="Arial"/>
        </w:rPr>
      </w:pPr>
    </w:p>
    <w:p w14:paraId="07CED1E7" w14:textId="77777777" w:rsidR="001848D2" w:rsidRDefault="001848D2" w:rsidP="00B12CC8">
      <w:pPr>
        <w:spacing w:line="360" w:lineRule="auto"/>
        <w:rPr>
          <w:rFonts w:ascii="Arial" w:hAnsi="Arial" w:cs="Arial"/>
        </w:rPr>
      </w:pPr>
    </w:p>
    <w:p w14:paraId="41D65C4E" w14:textId="77777777" w:rsidR="001848D2" w:rsidRDefault="001848D2" w:rsidP="00B12CC8">
      <w:pPr>
        <w:spacing w:line="360" w:lineRule="auto"/>
        <w:rPr>
          <w:rFonts w:ascii="Arial" w:hAnsi="Arial" w:cs="Arial"/>
        </w:rPr>
      </w:pPr>
    </w:p>
    <w:p w14:paraId="1B12DF77" w14:textId="77777777" w:rsidR="001848D2" w:rsidRPr="00D11BB0" w:rsidRDefault="001848D2" w:rsidP="00B12CC8">
      <w:pPr>
        <w:spacing w:line="360" w:lineRule="auto"/>
        <w:rPr>
          <w:rFonts w:ascii="Arial" w:hAnsi="Arial" w:cs="Arial"/>
        </w:rPr>
      </w:pPr>
    </w:p>
    <w:sectPr w:rsidR="001848D2" w:rsidRPr="00D11BB0" w:rsidSect="00D11BB0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D442B7"/>
    <w:multiLevelType w:val="multilevel"/>
    <w:tmpl w:val="352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59728B"/>
    <w:multiLevelType w:val="multilevel"/>
    <w:tmpl w:val="3938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936382"/>
    <w:multiLevelType w:val="multilevel"/>
    <w:tmpl w:val="5E4A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102B3"/>
    <w:multiLevelType w:val="multilevel"/>
    <w:tmpl w:val="632A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502D0"/>
    <w:multiLevelType w:val="multilevel"/>
    <w:tmpl w:val="216A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6109C6"/>
    <w:multiLevelType w:val="multilevel"/>
    <w:tmpl w:val="3992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682696">
    <w:abstractNumId w:val="8"/>
  </w:num>
  <w:num w:numId="2" w16cid:durableId="513423404">
    <w:abstractNumId w:val="6"/>
  </w:num>
  <w:num w:numId="3" w16cid:durableId="982082413">
    <w:abstractNumId w:val="5"/>
  </w:num>
  <w:num w:numId="4" w16cid:durableId="1159346933">
    <w:abstractNumId w:val="4"/>
  </w:num>
  <w:num w:numId="5" w16cid:durableId="883294981">
    <w:abstractNumId w:val="7"/>
  </w:num>
  <w:num w:numId="6" w16cid:durableId="2037804515">
    <w:abstractNumId w:val="3"/>
  </w:num>
  <w:num w:numId="7" w16cid:durableId="499196696">
    <w:abstractNumId w:val="2"/>
  </w:num>
  <w:num w:numId="8" w16cid:durableId="167722252">
    <w:abstractNumId w:val="1"/>
  </w:num>
  <w:num w:numId="9" w16cid:durableId="47002235">
    <w:abstractNumId w:val="0"/>
  </w:num>
  <w:num w:numId="10" w16cid:durableId="282929391">
    <w:abstractNumId w:val="9"/>
  </w:num>
  <w:num w:numId="11" w16cid:durableId="243953761">
    <w:abstractNumId w:val="14"/>
  </w:num>
  <w:num w:numId="12" w16cid:durableId="1228297603">
    <w:abstractNumId w:val="10"/>
  </w:num>
  <w:num w:numId="13" w16cid:durableId="2133088693">
    <w:abstractNumId w:val="13"/>
  </w:num>
  <w:num w:numId="14" w16cid:durableId="806973065">
    <w:abstractNumId w:val="11"/>
  </w:num>
  <w:num w:numId="15" w16cid:durableId="1360723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4A2"/>
    <w:rsid w:val="001848D2"/>
    <w:rsid w:val="001D4A45"/>
    <w:rsid w:val="001F4D62"/>
    <w:rsid w:val="00244009"/>
    <w:rsid w:val="00274D2A"/>
    <w:rsid w:val="0029639D"/>
    <w:rsid w:val="00314412"/>
    <w:rsid w:val="00326F90"/>
    <w:rsid w:val="003E4FBA"/>
    <w:rsid w:val="003F6940"/>
    <w:rsid w:val="00483656"/>
    <w:rsid w:val="004A46B4"/>
    <w:rsid w:val="00532D61"/>
    <w:rsid w:val="00592A4E"/>
    <w:rsid w:val="005B4551"/>
    <w:rsid w:val="00617EFC"/>
    <w:rsid w:val="0062077F"/>
    <w:rsid w:val="006332E6"/>
    <w:rsid w:val="00743B16"/>
    <w:rsid w:val="007D0B60"/>
    <w:rsid w:val="00805BDA"/>
    <w:rsid w:val="00861575"/>
    <w:rsid w:val="00926EF4"/>
    <w:rsid w:val="009313BE"/>
    <w:rsid w:val="009E6F00"/>
    <w:rsid w:val="00A424F1"/>
    <w:rsid w:val="00AA1D8D"/>
    <w:rsid w:val="00AA2AD1"/>
    <w:rsid w:val="00AC1510"/>
    <w:rsid w:val="00B12CC8"/>
    <w:rsid w:val="00B47730"/>
    <w:rsid w:val="00B65297"/>
    <w:rsid w:val="00B9582A"/>
    <w:rsid w:val="00C346DF"/>
    <w:rsid w:val="00C41EF3"/>
    <w:rsid w:val="00C44A72"/>
    <w:rsid w:val="00CB0664"/>
    <w:rsid w:val="00CC3639"/>
    <w:rsid w:val="00D11BB0"/>
    <w:rsid w:val="00D725EE"/>
    <w:rsid w:val="00E32099"/>
    <w:rsid w:val="00E47226"/>
    <w:rsid w:val="00E65A89"/>
    <w:rsid w:val="00EA49D3"/>
    <w:rsid w:val="00EC28DB"/>
    <w:rsid w:val="00EF7DFE"/>
    <w:rsid w:val="00FB25BA"/>
    <w:rsid w:val="00FB31E5"/>
    <w:rsid w:val="00FB65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4C033"/>
  <w14:defaultImageDpi w14:val="300"/>
  <w15:docId w15:val="{8AF19233-EABC-45E8-86E3-A7369E23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32099"/>
  </w:style>
  <w:style w:type="character" w:styleId="Hyperlink">
    <w:name w:val="Hyperlink"/>
    <w:basedOn w:val="DefaultParagraphFont"/>
    <w:uiPriority w:val="99"/>
    <w:unhideWhenUsed/>
    <w:rsid w:val="00D11B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B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5E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3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4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75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67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76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784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9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5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03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4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7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7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6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0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3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3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3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9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3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8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anvas.liverpool.ac.uk/courses/83741/pages/assess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rammarly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Shaan Basi</cp:lastModifiedBy>
  <cp:revision>2</cp:revision>
  <dcterms:created xsi:type="dcterms:W3CDTF">2026-08-07T01:43:00Z</dcterms:created>
  <dcterms:modified xsi:type="dcterms:W3CDTF">2026-08-07T01:43:00Z</dcterms:modified>
  <cp:category/>
</cp:coreProperties>
</file>